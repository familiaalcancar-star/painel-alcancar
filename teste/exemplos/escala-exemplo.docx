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Escala de dezembro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Direção do culto</w:t>
            </w:r>
          </w:p>
        </w:tc>
        <w:tc>
          <w:tcPr>
            <w:tcW w:type="dxa" w:w="2160"/>
          </w:tcPr>
          <w:p>
            <w:r>
              <w:t>Super Kids</w:t>
            </w:r>
          </w:p>
        </w:tc>
        <w:tc>
          <w:tcPr>
            <w:tcW w:type="dxa" w:w="2160"/>
          </w:tcPr>
          <w:p>
            <w:r>
              <w:t>Mídia</w:t>
            </w:r>
          </w:p>
        </w:tc>
      </w:tr>
      <w:tr>
        <w:tc>
          <w:tcPr>
            <w:tcW w:type="dxa" w:w="2160"/>
          </w:tcPr>
          <w:p>
            <w:r>
              <w:t>13/12</w:t>
            </w:r>
          </w:p>
        </w:tc>
        <w:tc>
          <w:tcPr>
            <w:tcW w:type="dxa" w:w="2160"/>
          </w:tcPr>
          <w:p>
            <w:r>
              <w:t>The Chosen</w:t>
            </w:r>
          </w:p>
        </w:tc>
        <w:tc>
          <w:tcPr>
            <w:tcW w:type="dxa" w:w="2160"/>
          </w:tcPr>
          <w:p>
            <w:r>
              <w:t>Propósito</w:t>
            </w:r>
          </w:p>
        </w:tc>
        <w:tc>
          <w:tcPr>
            <w:tcW w:type="dxa" w:w="2160"/>
          </w:tcPr>
          <w:p>
            <w:r>
              <w:t>Nome W1, Nome W2</w:t>
            </w:r>
          </w:p>
        </w:tc>
      </w:tr>
    </w:tbl>
    <w:p>
      <w:r>
        <w:t>LOUVOR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13/12</w:t>
            </w:r>
          </w:p>
        </w:tc>
      </w:tr>
      <w:tr>
        <w:tc>
          <w:tcPr>
            <w:tcW w:type="dxa" w:w="4320"/>
          </w:tcPr>
          <w:p>
            <w:r>
              <w:t>Ministros</w:t>
            </w:r>
          </w:p>
        </w:tc>
        <w:tc>
          <w:tcPr>
            <w:tcW w:type="dxa" w:w="4320"/>
          </w:tcPr>
          <w:p>
            <w:r>
              <w:t>Ministro Word</w:t>
            </w:r>
          </w:p>
        </w:tc>
      </w:tr>
      <w:tr>
        <w:tc>
          <w:tcPr>
            <w:tcW w:type="dxa" w:w="4320"/>
          </w:tcPr>
          <w:p>
            <w:r>
              <w:t>Guitarra</w:t>
            </w:r>
          </w:p>
        </w:tc>
        <w:tc>
          <w:tcPr>
            <w:tcW w:type="dxa" w:w="4320"/>
          </w:tcPr>
          <w:p>
            <w:r>
              <w:t>Guitarrista Word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